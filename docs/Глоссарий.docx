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0ABA" w14:textId="125B4B2A" w:rsidR="00620F0D" w:rsidRPr="00904622" w:rsidRDefault="00000000">
      <w:pPr>
        <w:rPr>
          <w:lang w:val="ru-RU"/>
        </w:rPr>
      </w:pPr>
      <w:r w:rsidRPr="004D3526">
        <w:rPr>
          <w:b/>
          <w:sz w:val="28"/>
          <w:lang w:val="ru-RU"/>
        </w:rPr>
        <w:t>ГЛОССАРИЙ ПРЕДМЕТНОЙ ОБЛАСТИ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620F0D" w14:paraId="5CA4A93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54873" w14:textId="77777777" w:rsidR="00620F0D" w:rsidRDefault="0000000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95D89" w14:textId="77777777" w:rsidR="00620F0D" w:rsidRDefault="0000000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6310D" w14:textId="77777777" w:rsidR="00620F0D" w:rsidRDefault="00000000">
            <w:r>
              <w:rPr>
                <w:b/>
              </w:rPr>
              <w:t>Роль в модели</w:t>
            </w:r>
          </w:p>
        </w:tc>
      </w:tr>
      <w:tr w:rsidR="00620F0D" w14:paraId="5FCE716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CBFF5" w14:textId="668BE30D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CE217" w14:textId="5F911C6E" w:rsidR="00620F0D" w:rsidRPr="004D3526" w:rsidRDefault="004D3526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Клиент</w:t>
            </w:r>
            <w:proofErr w:type="gramEnd"/>
            <w:r>
              <w:rPr>
                <w:lang w:val="ru-RU"/>
              </w:rPr>
              <w:t xml:space="preserve"> использующий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35CB" w14:textId="29C3D0AD" w:rsidR="00620F0D" w:rsidRPr="0003167D" w:rsidRDefault="0003167D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заказ, управляет данными.</w:t>
            </w:r>
          </w:p>
        </w:tc>
      </w:tr>
      <w:tr w:rsidR="00620F0D" w:rsidRPr="004D3526" w14:paraId="3E8CA1F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095C5" w14:textId="30A3E437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E5FE2" w14:textId="138881D5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Какие права доступа имеют пользователи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15F95" w14:textId="734E5EB5" w:rsidR="00620F0D" w:rsidRPr="004D3526" w:rsidRDefault="0003167D">
            <w:pPr>
              <w:rPr>
                <w:lang w:val="ru-RU"/>
              </w:rPr>
            </w:pPr>
            <w:r>
              <w:rPr>
                <w:lang w:val="ru-RU"/>
              </w:rPr>
              <w:t>Разграничение пользователей для управления приложением</w:t>
            </w:r>
          </w:p>
        </w:tc>
      </w:tr>
      <w:tr w:rsidR="00620F0D" w:rsidRPr="0003167D" w14:paraId="79BC4F5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F05A2" w14:textId="5F13DD7C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7DD77" w14:textId="21279692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Предмет для приобретения клиентом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7C7E4" w14:textId="53C8515F" w:rsidR="00620F0D" w:rsidRPr="0003167D" w:rsidRDefault="0003167D">
            <w:pPr>
              <w:rPr>
                <w:lang w:val="ru-RU"/>
              </w:rPr>
            </w:pPr>
            <w:r>
              <w:rPr>
                <w:lang w:val="ru-RU"/>
              </w:rPr>
              <w:t xml:space="preserve">Описывает </w:t>
            </w:r>
            <w:proofErr w:type="gramStart"/>
            <w:r>
              <w:rPr>
                <w:lang w:val="ru-RU"/>
              </w:rPr>
              <w:t>товар(</w:t>
            </w:r>
            <w:proofErr w:type="gramEnd"/>
            <w:r>
              <w:rPr>
                <w:lang w:val="ru-RU"/>
              </w:rPr>
              <w:t>цена, ед. измерения, описание и т.д.)</w:t>
            </w:r>
          </w:p>
        </w:tc>
      </w:tr>
      <w:tr w:rsidR="00620F0D" w:rsidRPr="0003167D" w14:paraId="5C089CC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DA54F" w14:textId="3C852538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BB1B8" w14:textId="0EC291D5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Тип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DE0DE" w14:textId="24BAB986" w:rsidR="00620F0D" w:rsidRPr="0003167D" w:rsidRDefault="0003167D">
            <w:pPr>
              <w:rPr>
                <w:lang w:val="ru-RU"/>
              </w:rPr>
            </w:pPr>
            <w:r>
              <w:rPr>
                <w:lang w:val="ru-RU"/>
              </w:rPr>
              <w:t>Включает товары</w:t>
            </w:r>
          </w:p>
        </w:tc>
      </w:tr>
      <w:tr w:rsidR="00620F0D" w14:paraId="6D680F0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29EE9" w14:textId="0F40C640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721B8" w14:textId="02304D08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Кто создаёт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557DB" w14:textId="318FD740" w:rsidR="00620F0D" w:rsidRPr="0003167D" w:rsidRDefault="0003167D">
            <w:pPr>
              <w:rPr>
                <w:lang w:val="ru-RU"/>
              </w:rPr>
            </w:pPr>
            <w:r>
              <w:rPr>
                <w:lang w:val="ru-RU"/>
              </w:rPr>
              <w:t xml:space="preserve">Выпускает товары </w:t>
            </w:r>
          </w:p>
        </w:tc>
      </w:tr>
      <w:tr w:rsidR="00620F0D" w14:paraId="4281862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5484C" w14:textId="3929C2CC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373D5" w14:textId="3B3AF27D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Кто поставляет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FA59F" w14:textId="3D6B1EE7" w:rsidR="00620F0D" w:rsidRPr="0003167D" w:rsidRDefault="0003167D">
            <w:pPr>
              <w:rPr>
                <w:lang w:val="ru-RU"/>
              </w:rPr>
            </w:pPr>
            <w:r>
              <w:rPr>
                <w:lang w:val="ru-RU"/>
              </w:rPr>
              <w:t>Поставляет товары</w:t>
            </w:r>
          </w:p>
        </w:tc>
      </w:tr>
      <w:tr w:rsidR="00620F0D" w:rsidRPr="0003167D" w14:paraId="32675E0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535C6" w14:textId="360CCE98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CED6F" w14:textId="7A2DCC2D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 xml:space="preserve">Приобретение товара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D8295" w14:textId="63147BB2" w:rsidR="00620F0D" w:rsidRPr="0003167D" w:rsidRDefault="0003167D">
            <w:pPr>
              <w:rPr>
                <w:lang w:val="ru-RU"/>
              </w:rPr>
            </w:pPr>
            <w:r>
              <w:rPr>
                <w:lang w:val="ru-RU"/>
              </w:rPr>
              <w:t>Связывает пункт выдачи, товар, статус заказа</w:t>
            </w:r>
          </w:p>
        </w:tc>
      </w:tr>
      <w:tr w:rsidR="00620F0D" w:rsidRPr="0003167D" w14:paraId="2B05141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E17F7" w14:textId="326DE868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A4322" w14:textId="330AB5F4" w:rsidR="00620F0D" w:rsidRPr="00904622" w:rsidRDefault="0003167D">
            <w:pPr>
              <w:rPr>
                <w:lang w:val="ru-RU"/>
              </w:rPr>
            </w:pPr>
            <w:r>
              <w:rPr>
                <w:lang w:val="ru-RU"/>
              </w:rPr>
              <w:t>Какой товар выбран и в каком кол-ве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E587A" w14:textId="678D677B" w:rsidR="00620F0D" w:rsidRPr="0003167D" w:rsidRDefault="00D41D2F">
            <w:pPr>
              <w:rPr>
                <w:lang w:val="ru-RU"/>
              </w:rPr>
            </w:pPr>
            <w:r>
              <w:rPr>
                <w:lang w:val="ru-RU"/>
              </w:rPr>
              <w:t>Соединяет заказ и товар</w:t>
            </w:r>
          </w:p>
        </w:tc>
      </w:tr>
      <w:tr w:rsidR="00620F0D" w14:paraId="65C1044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0930A" w14:textId="461CB000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5DAEC" w14:textId="1D2C3912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Куда приедет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C65FB" w14:textId="3697DE21" w:rsidR="00620F0D" w:rsidRPr="00D41D2F" w:rsidRDefault="00D41D2F">
            <w:pPr>
              <w:rPr>
                <w:lang w:val="ru-RU"/>
              </w:rPr>
            </w:pPr>
            <w:r>
              <w:rPr>
                <w:lang w:val="ru-RU"/>
              </w:rPr>
              <w:t>Выдает заказ</w:t>
            </w:r>
          </w:p>
        </w:tc>
      </w:tr>
      <w:tr w:rsidR="00620F0D" w:rsidRPr="00D41D2F" w14:paraId="242F1A9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E1D8A" w14:textId="428EA076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Статус задачи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019BD" w14:textId="767D0B22" w:rsidR="00620F0D" w:rsidRPr="004D3526" w:rsidRDefault="004D3526">
            <w:pPr>
              <w:rPr>
                <w:lang w:val="ru-RU"/>
              </w:rPr>
            </w:pPr>
            <w:r>
              <w:rPr>
                <w:lang w:val="ru-RU"/>
              </w:rPr>
              <w:t>Показывает состояние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842FF" w14:textId="07C95D96" w:rsidR="00620F0D" w:rsidRPr="00D41D2F" w:rsidRDefault="00D41D2F">
            <w:pPr>
              <w:rPr>
                <w:lang w:val="ru-RU"/>
              </w:rPr>
            </w:pPr>
            <w:r>
              <w:rPr>
                <w:lang w:val="ru-RU"/>
              </w:rPr>
              <w:t>Описывает статус заказа в данный момент</w:t>
            </w:r>
          </w:p>
        </w:tc>
      </w:tr>
    </w:tbl>
    <w:p w14:paraId="6AEA2B11" w14:textId="77777777" w:rsidR="0021405E" w:rsidRPr="00D41D2F" w:rsidRDefault="0021405E">
      <w:pPr>
        <w:rPr>
          <w:lang w:val="ru-RU"/>
        </w:rPr>
      </w:pPr>
    </w:p>
    <w:sectPr w:rsidR="0021405E" w:rsidRPr="00D41D2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989919">
    <w:abstractNumId w:val="8"/>
  </w:num>
  <w:num w:numId="2" w16cid:durableId="1373386850">
    <w:abstractNumId w:val="6"/>
  </w:num>
  <w:num w:numId="3" w16cid:durableId="482746249">
    <w:abstractNumId w:val="5"/>
  </w:num>
  <w:num w:numId="4" w16cid:durableId="1338994576">
    <w:abstractNumId w:val="4"/>
  </w:num>
  <w:num w:numId="5" w16cid:durableId="1146363709">
    <w:abstractNumId w:val="7"/>
  </w:num>
  <w:num w:numId="6" w16cid:durableId="1357658556">
    <w:abstractNumId w:val="3"/>
  </w:num>
  <w:num w:numId="7" w16cid:durableId="401560451">
    <w:abstractNumId w:val="2"/>
  </w:num>
  <w:num w:numId="8" w16cid:durableId="1000890602">
    <w:abstractNumId w:val="1"/>
  </w:num>
  <w:num w:numId="9" w16cid:durableId="140085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7D"/>
    <w:rsid w:val="00034616"/>
    <w:rsid w:val="0006063C"/>
    <w:rsid w:val="0015074B"/>
    <w:rsid w:val="0021405E"/>
    <w:rsid w:val="0029639D"/>
    <w:rsid w:val="00326F90"/>
    <w:rsid w:val="004D3526"/>
    <w:rsid w:val="00503568"/>
    <w:rsid w:val="00620F0D"/>
    <w:rsid w:val="00904622"/>
    <w:rsid w:val="00AA1D8D"/>
    <w:rsid w:val="00B47730"/>
    <w:rsid w:val="00CB0664"/>
    <w:rsid w:val="00D41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1A91E"/>
  <w14:defaultImageDpi w14:val="300"/>
  <w15:docId w15:val="{F92F19A3-EF34-4469-B3F7-CF9AF9D5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Lanya Ilin</cp:lastModifiedBy>
  <cp:revision>2</cp:revision>
  <dcterms:created xsi:type="dcterms:W3CDTF">2013-12-23T23:15:00Z</dcterms:created>
  <dcterms:modified xsi:type="dcterms:W3CDTF">2026-10-09T11:30:00Z</dcterms:modified>
  <cp:category/>
</cp:coreProperties>
</file>