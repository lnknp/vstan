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84EC2" w14:textId="04C2B6E9" w:rsidR="00E8138E" w:rsidRPr="00D04B72" w:rsidRDefault="00000000">
      <w:pPr>
        <w:rPr>
          <w:lang w:val="ru-RU"/>
        </w:rPr>
      </w:pPr>
      <w:r>
        <w:rPr>
          <w:b/>
          <w:sz w:val="28"/>
        </w:rPr>
        <w:t>ТАБЛИЦА АНАЛИЗА ПРЕДМЕТНОЙ ОБЛАСТИ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551"/>
      </w:tblGrid>
      <w:tr w:rsidR="00E8138E" w14:paraId="232439CD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925C04" w14:textId="77777777" w:rsidR="00E8138E" w:rsidRPr="00D04B72" w:rsidRDefault="00000000">
            <w:pPr>
              <w:rPr>
                <w:lang w:val="ru-RU"/>
              </w:rPr>
            </w:pPr>
            <w:r w:rsidRPr="00D04B72">
              <w:rPr>
                <w:b/>
                <w:lang w:val="ru-RU"/>
              </w:rPr>
              <w:t>Источник: функция или фрагмент требования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E0E2E3" w14:textId="77777777" w:rsidR="00E8138E" w:rsidRDefault="00000000">
            <w:proofErr w:type="spellStart"/>
            <w:r>
              <w:rPr>
                <w:b/>
              </w:rPr>
              <w:t>Найденные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слова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D0BB6" w14:textId="77777777" w:rsidR="00E8138E" w:rsidRDefault="00000000">
            <w:r>
              <w:rPr>
                <w:b/>
              </w:rPr>
              <w:t>Решение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671884" w14:textId="77777777" w:rsidR="00E8138E" w:rsidRDefault="00000000">
            <w:r>
              <w:rPr>
                <w:b/>
              </w:rPr>
              <w:t>Почему</w:t>
            </w:r>
          </w:p>
        </w:tc>
      </w:tr>
      <w:tr w:rsidR="00E8138E" w:rsidRPr="00D04B72" w14:paraId="685C90E3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A29A4" w14:textId="77777777" w:rsidR="00E8138E" w:rsidRPr="00D04B72" w:rsidRDefault="00000000">
            <w:pPr>
              <w:rPr>
                <w:lang w:val="ru-RU"/>
              </w:rPr>
            </w:pPr>
            <w:r w:rsidRPr="00D04B72">
              <w:rPr>
                <w:lang w:val="ru-RU"/>
              </w:rPr>
              <w:t>Функция «Вход и гостевой режим»: пользователь вводит логин и пароль из базы данных или заходит в роли гостя; в правом верхнем углу отображается ФИО.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AC4CF2" w14:textId="77777777" w:rsidR="00E8138E" w:rsidRPr="00D04B72" w:rsidRDefault="00000000">
            <w:pPr>
              <w:rPr>
                <w:lang w:val="ru-RU"/>
              </w:rPr>
            </w:pPr>
            <w:r w:rsidRPr="00D04B72">
              <w:rPr>
                <w:lang w:val="ru-RU"/>
              </w:rPr>
              <w:t>пользователь, логин, пароль, роль, гость, ФИО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10CDFB" w14:textId="77777777" w:rsidR="00E8138E" w:rsidRDefault="00000000">
            <w:r w:rsidRPr="00D04B72">
              <w:rPr>
                <w:lang w:val="ru-RU"/>
              </w:rPr>
              <w:t xml:space="preserve">Сущности: пользователь, роль. Свойства пользователя: логин, пароль, ФИО. </w:t>
            </w:r>
            <w:proofErr w:type="spellStart"/>
            <w:r>
              <w:t>Значение</w:t>
            </w:r>
            <w:proofErr w:type="spellEnd"/>
            <w:r>
              <w:t xml:space="preserve"> </w:t>
            </w:r>
            <w:proofErr w:type="spellStart"/>
            <w:r>
              <w:t>роли</w:t>
            </w:r>
            <w:proofErr w:type="spellEnd"/>
            <w:r>
              <w:t xml:space="preserve">: </w:t>
            </w:r>
            <w:proofErr w:type="spellStart"/>
            <w:r>
              <w:t>гость</w:t>
            </w:r>
            <w:proofErr w:type="spellEnd"/>
            <w:r>
              <w:t>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BB0FDF" w14:textId="293FB8B1" w:rsidR="00E8138E" w:rsidRPr="00D04B72" w:rsidRDefault="00000000">
            <w:pPr>
              <w:rPr>
                <w:lang w:val="ru-RU"/>
              </w:rPr>
            </w:pPr>
            <w:r w:rsidRPr="00D04B72">
              <w:rPr>
                <w:lang w:val="ru-RU"/>
              </w:rPr>
              <w:t xml:space="preserve">Пользователь и роль существуют отдельно и связаны между собой. Логин, пароль и ФИО только описывают пользователя; гость </w:t>
            </w:r>
            <w:r w:rsidR="00D04B72">
              <w:rPr>
                <w:lang w:val="ru-RU"/>
              </w:rPr>
              <w:t>-</w:t>
            </w:r>
            <w:r w:rsidRPr="00D04B72">
              <w:rPr>
                <w:lang w:val="ru-RU"/>
              </w:rPr>
              <w:t>один из вариантов роли.</w:t>
            </w:r>
          </w:p>
        </w:tc>
      </w:tr>
      <w:tr w:rsidR="00E8138E" w:rsidRPr="00D04B72" w14:paraId="52AA5A7A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2F3B1E" w14:textId="477216F1" w:rsidR="00E8138E" w:rsidRPr="00D04B72" w:rsidRDefault="00000000">
            <w:pPr>
              <w:rPr>
                <w:lang w:val="ru-RU"/>
              </w:rPr>
            </w:pPr>
            <w:r w:rsidRPr="00D04B72">
              <w:rPr>
                <w:lang w:val="ru-RU"/>
              </w:rPr>
              <w:t>Модуль 1: «авторизованный клиент</w:t>
            </w:r>
            <w:r w:rsidR="00D04B72">
              <w:rPr>
                <w:lang w:val="ru-RU"/>
              </w:rPr>
              <w:t xml:space="preserve"> </w:t>
            </w:r>
            <w:r w:rsidRPr="00D04B72">
              <w:rPr>
                <w:lang w:val="ru-RU"/>
              </w:rPr>
              <w:t>менеджер</w:t>
            </w:r>
            <w:r w:rsidR="00D04B72">
              <w:rPr>
                <w:lang w:val="ru-RU"/>
              </w:rPr>
              <w:t xml:space="preserve">, </w:t>
            </w:r>
            <w:proofErr w:type="gramStart"/>
            <w:r w:rsidRPr="00D04B72">
              <w:rPr>
                <w:lang w:val="ru-RU"/>
              </w:rPr>
              <w:t>администратор»  у</w:t>
            </w:r>
            <w:proofErr w:type="gramEnd"/>
            <w:r w:rsidRPr="00D04B72">
              <w:rPr>
                <w:lang w:val="ru-RU"/>
              </w:rPr>
              <w:t xml:space="preserve"> каждого свой набор возможностей.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FBC1E5" w14:textId="77777777" w:rsidR="00E8138E" w:rsidRDefault="00000000">
            <w:proofErr w:type="spellStart"/>
            <w:r>
              <w:t>клиент</w:t>
            </w:r>
            <w:proofErr w:type="spellEnd"/>
            <w:r>
              <w:t xml:space="preserve">, </w:t>
            </w:r>
            <w:proofErr w:type="spellStart"/>
            <w:r>
              <w:t>менеджер</w:t>
            </w:r>
            <w:proofErr w:type="spellEnd"/>
            <w:r>
              <w:t xml:space="preserve">, </w:t>
            </w:r>
            <w:proofErr w:type="spellStart"/>
            <w:r>
              <w:t>администратор</w:t>
            </w:r>
            <w:proofErr w:type="spellEnd"/>
            <w:r>
              <w:t xml:space="preserve">, </w:t>
            </w:r>
            <w:proofErr w:type="spellStart"/>
            <w:r>
              <w:t>гость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4A396B" w14:textId="77777777" w:rsidR="00E8138E" w:rsidRPr="00D04B72" w:rsidRDefault="00000000">
            <w:pPr>
              <w:rPr>
                <w:lang w:val="ru-RU"/>
              </w:rPr>
            </w:pPr>
            <w:r w:rsidRPr="00D04B72">
              <w:rPr>
                <w:lang w:val="ru-RU"/>
              </w:rPr>
              <w:t>Значения роли: клиент, менеджер, администратор, гость.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89A5CD" w14:textId="77777777" w:rsidR="00E8138E" w:rsidRPr="00D04B72" w:rsidRDefault="00000000">
            <w:pPr>
              <w:rPr>
                <w:lang w:val="ru-RU"/>
              </w:rPr>
            </w:pPr>
            <w:r w:rsidRPr="00D04B72">
              <w:rPr>
                <w:lang w:val="ru-RU"/>
              </w:rPr>
              <w:t>Это варианты одной роли, а не новые участники системы, поэтому отдельных прямоугольников у них нет.</w:t>
            </w:r>
          </w:p>
        </w:tc>
      </w:tr>
      <w:tr w:rsidR="00E8138E" w:rsidRPr="00D04B72" w14:paraId="0C51D60F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5DCC37" w14:textId="77777777" w:rsidR="00E8138E" w:rsidRPr="00D04B72" w:rsidRDefault="00000000">
            <w:pPr>
              <w:rPr>
                <w:lang w:val="ru-RU"/>
              </w:rPr>
            </w:pPr>
            <w:r w:rsidRPr="00D04B72">
              <w:rPr>
                <w:lang w:val="ru-RU"/>
              </w:rPr>
              <w:t>Функция «Просмотр каталога» и требования к списку товаров (модуль 2): фото, наименование, категория, описание, производитель, поставщик, цена, единица измерения, количество на складе, скидка.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704846" w14:textId="77777777" w:rsidR="00E8138E" w:rsidRPr="00D04B72" w:rsidRDefault="00000000">
            <w:pPr>
              <w:rPr>
                <w:lang w:val="ru-RU"/>
              </w:rPr>
            </w:pPr>
            <w:r w:rsidRPr="00D04B72">
              <w:rPr>
                <w:lang w:val="ru-RU"/>
              </w:rPr>
              <w:t>товар, категория, производитель, поставщик, наименование, описание, цена, единица измерения, количество на складе, скидка, фото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918DA8" w14:textId="77777777" w:rsidR="00E8138E" w:rsidRPr="00D04B72" w:rsidRDefault="00000000">
            <w:pPr>
              <w:rPr>
                <w:lang w:val="ru-RU"/>
              </w:rPr>
            </w:pPr>
            <w:r w:rsidRPr="00D04B72">
              <w:rPr>
                <w:lang w:val="ru-RU"/>
              </w:rPr>
              <w:t>Сущности: товар, категория, производитель, поставщик. Свойства товара: наименование, описание, цена, единица измерения, остаток, скидка, изображение.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F432E9" w14:textId="77777777" w:rsidR="00E8138E" w:rsidRPr="00D04B72" w:rsidRDefault="00000000">
            <w:pPr>
              <w:rPr>
                <w:lang w:val="ru-RU"/>
              </w:rPr>
            </w:pPr>
            <w:r w:rsidRPr="00D04B72">
              <w:rPr>
                <w:lang w:val="ru-RU"/>
              </w:rPr>
              <w:t>Категория, производитель и поставщик имеют собственные сведения и связи с товарами. Остальные слова описывают конкретный товар и отдельно от него смысла не имеют.</w:t>
            </w:r>
          </w:p>
        </w:tc>
      </w:tr>
      <w:tr w:rsidR="00E8138E" w:rsidRPr="00D04B72" w14:paraId="526D5A0B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8DC6E1" w14:textId="77777777" w:rsidR="00E8138E" w:rsidRPr="00D04B72" w:rsidRDefault="00000000">
            <w:pPr>
              <w:rPr>
                <w:lang w:val="ru-RU"/>
              </w:rPr>
            </w:pPr>
            <w:r w:rsidRPr="00D04B72">
              <w:rPr>
                <w:lang w:val="ru-RU"/>
              </w:rPr>
              <w:t>Функция «Поиск, фильтрация и сортировка» (модуль 3): поиск по строке, фильтр по поставщику, сортировка по количеству на складе.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137FE0" w14:textId="77777777" w:rsidR="00E8138E" w:rsidRPr="00D04B72" w:rsidRDefault="00000000">
            <w:pPr>
              <w:rPr>
                <w:lang w:val="ru-RU"/>
              </w:rPr>
            </w:pPr>
            <w:r w:rsidRPr="00D04B72">
              <w:rPr>
                <w:lang w:val="ru-RU"/>
              </w:rPr>
              <w:t>поиск, фильтрация, сортировка, поставщик, количество на складе, поисковая строка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1DA1EC" w14:textId="77777777" w:rsidR="00E8138E" w:rsidRDefault="00000000">
            <w:r w:rsidRPr="00D04B72">
              <w:rPr>
                <w:lang w:val="ru-RU"/>
              </w:rPr>
              <w:t xml:space="preserve">Сущность: поставщик (уже выделена). Свойство товара: остаток. </w:t>
            </w:r>
            <w:proofErr w:type="spellStart"/>
            <w:r>
              <w:t>Действия</w:t>
            </w:r>
            <w:proofErr w:type="spellEnd"/>
            <w:r>
              <w:t xml:space="preserve">: </w:t>
            </w:r>
            <w:proofErr w:type="spellStart"/>
            <w:r>
              <w:t>искать</w:t>
            </w:r>
            <w:proofErr w:type="spellEnd"/>
            <w:r>
              <w:t xml:space="preserve">, </w:t>
            </w:r>
            <w:proofErr w:type="spellStart"/>
            <w:r>
              <w:t>фильтровать</w:t>
            </w:r>
            <w:proofErr w:type="spellEnd"/>
            <w:r>
              <w:t xml:space="preserve">, </w:t>
            </w:r>
            <w:proofErr w:type="spellStart"/>
            <w:r>
              <w:t>сортировать</w:t>
            </w:r>
            <w:proofErr w:type="spellEnd"/>
            <w:r>
              <w:t>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D9A3CA" w14:textId="7B9203D1" w:rsidR="00E8138E" w:rsidRPr="00D04B72" w:rsidRDefault="00000000">
            <w:pPr>
              <w:rPr>
                <w:lang w:val="ru-RU"/>
              </w:rPr>
            </w:pPr>
            <w:r w:rsidRPr="00D04B72">
              <w:rPr>
                <w:lang w:val="ru-RU"/>
              </w:rPr>
              <w:t xml:space="preserve">Поставщик </w:t>
            </w:r>
            <w:r w:rsidR="00D04B72">
              <w:rPr>
                <w:lang w:val="ru-RU"/>
              </w:rPr>
              <w:t>-</w:t>
            </w:r>
            <w:r w:rsidRPr="00D04B72">
              <w:rPr>
                <w:lang w:val="ru-RU"/>
              </w:rPr>
              <w:t xml:space="preserve"> отдельная сущность, по которой отбирают товары. Остаток описывает товар. Поиск, фильтрация и сортировка отвечают на вопрос «что делают?».</w:t>
            </w:r>
          </w:p>
        </w:tc>
      </w:tr>
      <w:tr w:rsidR="00E8138E" w14:paraId="7803F800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2433C8" w14:textId="77777777" w:rsidR="00E8138E" w:rsidRPr="00D04B72" w:rsidRDefault="00000000">
            <w:pPr>
              <w:rPr>
                <w:lang w:val="ru-RU"/>
              </w:rPr>
            </w:pPr>
            <w:r w:rsidRPr="00D04B72">
              <w:rPr>
                <w:lang w:val="ru-RU"/>
              </w:rPr>
              <w:t>Функции «Карточка товара», «Проверка и сохранение», «Изображение товара» (модуль 3): форма добавления и редактирования; цена не отрицательная; фото 300×200.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E36D0E" w14:textId="77777777" w:rsidR="00E8138E" w:rsidRPr="00D04B72" w:rsidRDefault="00000000">
            <w:pPr>
              <w:rPr>
                <w:lang w:val="ru-RU"/>
              </w:rPr>
            </w:pPr>
            <w:r w:rsidRPr="00D04B72">
              <w:rPr>
                <w:lang w:val="ru-RU"/>
              </w:rPr>
              <w:t>товар, фото, наименование, категория, производитель, цена, количество, добавить, редактировать, сохранить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DB6D0E" w14:textId="77777777" w:rsidR="00E8138E" w:rsidRDefault="00000000">
            <w:r w:rsidRPr="00D04B72">
              <w:rPr>
                <w:lang w:val="ru-RU"/>
              </w:rPr>
              <w:t xml:space="preserve">Сущность: товар (уже выделена). Свойства товара: фото, цена, количество. </w:t>
            </w:r>
            <w:proofErr w:type="spellStart"/>
            <w:r>
              <w:t>Действия</w:t>
            </w:r>
            <w:proofErr w:type="spellEnd"/>
            <w:r>
              <w:t xml:space="preserve">: </w:t>
            </w:r>
            <w:proofErr w:type="spellStart"/>
            <w:r>
              <w:t>добавить</w:t>
            </w:r>
            <w:proofErr w:type="spellEnd"/>
            <w:r>
              <w:t xml:space="preserve">, </w:t>
            </w:r>
            <w:proofErr w:type="spellStart"/>
            <w:r>
              <w:t>редактировать</w:t>
            </w:r>
            <w:proofErr w:type="spellEnd"/>
            <w:r>
              <w:t xml:space="preserve">, </w:t>
            </w:r>
            <w:proofErr w:type="spellStart"/>
            <w:r>
              <w:t>сохранить</w:t>
            </w:r>
            <w:proofErr w:type="spellEnd"/>
            <w:r>
              <w:t>, заменить изображение.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F38A0C" w14:textId="06968DB8" w:rsidR="00E8138E" w:rsidRDefault="00000000">
            <w:r w:rsidRPr="00D04B72">
              <w:rPr>
                <w:lang w:val="ru-RU"/>
              </w:rPr>
              <w:t xml:space="preserve">Форма работает с одним товаром: цена, количество и фото описывают его. </w:t>
            </w:r>
            <w:proofErr w:type="spellStart"/>
            <w:r>
              <w:t>Добавление</w:t>
            </w:r>
            <w:proofErr w:type="spellEnd"/>
            <w:r>
              <w:t xml:space="preserve">, </w:t>
            </w:r>
            <w:proofErr w:type="spellStart"/>
            <w:r>
              <w:t>редактирование</w:t>
            </w:r>
            <w:proofErr w:type="spellEnd"/>
            <w:r>
              <w:t xml:space="preserve"> и </w:t>
            </w:r>
            <w:proofErr w:type="spellStart"/>
            <w:r>
              <w:t>сохранение</w:t>
            </w:r>
            <w:proofErr w:type="spellEnd"/>
            <w:r>
              <w:t xml:space="preserve"> </w:t>
            </w:r>
            <w:r w:rsidR="00D04B72">
              <w:rPr>
                <w:lang w:val="ru-RU"/>
              </w:rPr>
              <w:t>-</w:t>
            </w:r>
            <w:r>
              <w:t xml:space="preserve"> </w:t>
            </w:r>
            <w:proofErr w:type="spellStart"/>
            <w:r>
              <w:t>действия</w:t>
            </w:r>
            <w:proofErr w:type="spellEnd"/>
            <w:r>
              <w:t xml:space="preserve"> </w:t>
            </w:r>
            <w:proofErr w:type="spellStart"/>
            <w:r>
              <w:t>над</w:t>
            </w:r>
            <w:proofErr w:type="spellEnd"/>
            <w:r>
              <w:t xml:space="preserve"> </w:t>
            </w:r>
            <w:proofErr w:type="spellStart"/>
            <w:r>
              <w:t>сущностью</w:t>
            </w:r>
            <w:proofErr w:type="spellEnd"/>
            <w:r>
              <w:t>.</w:t>
            </w:r>
          </w:p>
        </w:tc>
      </w:tr>
      <w:tr w:rsidR="00E8138E" w14:paraId="3E53A61A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4E0BC4" w14:textId="77777777" w:rsidR="00E8138E" w:rsidRPr="00D04B72" w:rsidRDefault="00000000">
            <w:pPr>
              <w:rPr>
                <w:lang w:val="ru-RU"/>
              </w:rPr>
            </w:pPr>
            <w:r w:rsidRPr="00D04B72">
              <w:rPr>
                <w:lang w:val="ru-RU"/>
              </w:rPr>
              <w:t>Функция «Удаление» (модуль 3): «Товар, который присутствует в заказе, удалить нельзя».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262A1C" w14:textId="77777777" w:rsidR="00E8138E" w:rsidRDefault="00000000">
            <w:proofErr w:type="spellStart"/>
            <w:r>
              <w:t>товар</w:t>
            </w:r>
            <w:proofErr w:type="spellEnd"/>
            <w:r>
              <w:t xml:space="preserve">, </w:t>
            </w:r>
            <w:proofErr w:type="spellStart"/>
            <w:r>
              <w:t>заказ</w:t>
            </w:r>
            <w:proofErr w:type="spellEnd"/>
            <w:r>
              <w:t xml:space="preserve">, </w:t>
            </w:r>
            <w:proofErr w:type="spellStart"/>
            <w:r>
              <w:t>удалить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2A27B9" w14:textId="77777777" w:rsidR="00E8138E" w:rsidRPr="00D04B72" w:rsidRDefault="00000000">
            <w:pPr>
              <w:rPr>
                <w:lang w:val="ru-RU"/>
              </w:rPr>
            </w:pPr>
            <w:r w:rsidRPr="00D04B72">
              <w:rPr>
                <w:lang w:val="ru-RU"/>
              </w:rPr>
              <w:t>Сущности: товар, заказ. Действие: удалить.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42BCD8" w14:textId="77777777" w:rsidR="00E8138E" w:rsidRDefault="00000000">
            <w:r w:rsidRPr="00D04B72">
              <w:rPr>
                <w:lang w:val="ru-RU"/>
              </w:rPr>
              <w:t xml:space="preserve">Фраза показывает, что товар и заказ связаны. </w:t>
            </w:r>
            <w:proofErr w:type="spellStart"/>
            <w:r>
              <w:t>Удалить</w:t>
            </w:r>
            <w:proofErr w:type="spellEnd"/>
            <w:r>
              <w:t xml:space="preserve"> — </w:t>
            </w:r>
            <w:proofErr w:type="spellStart"/>
            <w:r>
              <w:t>действие</w:t>
            </w:r>
            <w:proofErr w:type="spellEnd"/>
            <w:r>
              <w:t xml:space="preserve"> </w:t>
            </w:r>
            <w:proofErr w:type="spellStart"/>
            <w:r>
              <w:t>над</w:t>
            </w:r>
            <w:proofErr w:type="spellEnd"/>
            <w:r>
              <w:t xml:space="preserve"> товаром.</w:t>
            </w:r>
          </w:p>
        </w:tc>
      </w:tr>
      <w:tr w:rsidR="00E8138E" w14:paraId="7BF5E38D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180232" w14:textId="77777777" w:rsidR="00E8138E" w:rsidRPr="00D04B72" w:rsidRDefault="00000000">
            <w:pPr>
              <w:rPr>
                <w:lang w:val="ru-RU"/>
              </w:rPr>
            </w:pPr>
            <w:r w:rsidRPr="00D04B72">
              <w:rPr>
                <w:lang w:val="ru-RU"/>
              </w:rPr>
              <w:t>Модуль 1: администратор может просматривать, добавлять, редактировать и удалять заказы; менеджер может просматривать заказы.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90E54" w14:textId="77777777" w:rsidR="00E8138E" w:rsidRPr="00D04B72" w:rsidRDefault="00000000">
            <w:pPr>
              <w:rPr>
                <w:lang w:val="ru-RU"/>
              </w:rPr>
            </w:pPr>
            <w:r w:rsidRPr="00D04B72">
              <w:rPr>
                <w:lang w:val="ru-RU"/>
              </w:rPr>
              <w:t>администратор, менеджер, заказ, просматривать, добавлять, редактировать, удалять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47A85F" w14:textId="77777777" w:rsidR="00E8138E" w:rsidRPr="00D04B72" w:rsidRDefault="00000000">
            <w:pPr>
              <w:rPr>
                <w:lang w:val="ru-RU"/>
              </w:rPr>
            </w:pPr>
            <w:r w:rsidRPr="00D04B72">
              <w:rPr>
                <w:lang w:val="ru-RU"/>
              </w:rPr>
              <w:t xml:space="preserve">Сущность: заказ. Значения роли: администратор, менеджер. Действия: просматривать, добавлять, </w:t>
            </w:r>
            <w:r w:rsidRPr="00D04B72">
              <w:rPr>
                <w:lang w:val="ru-RU"/>
              </w:rPr>
              <w:lastRenderedPageBreak/>
              <w:t>редактировать, удалять.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132817" w14:textId="7929F5EC" w:rsidR="00E8138E" w:rsidRDefault="00000000">
            <w:r w:rsidRPr="00D04B72">
              <w:rPr>
                <w:lang w:val="ru-RU"/>
              </w:rPr>
              <w:lastRenderedPageBreak/>
              <w:t xml:space="preserve">Заказ — самостоятельный результат покупки, который связывается с пользователем и товарами. </w:t>
            </w:r>
            <w:r>
              <w:lastRenderedPageBreak/>
              <w:t xml:space="preserve">Администратор и </w:t>
            </w:r>
            <w:proofErr w:type="spellStart"/>
            <w:r>
              <w:t>менеджер</w:t>
            </w:r>
            <w:proofErr w:type="spellEnd"/>
            <w:r>
              <w:t xml:space="preserve"> </w:t>
            </w:r>
            <w:r w:rsidR="00D04B72">
              <w:rPr>
                <w:lang w:val="ru-RU"/>
              </w:rPr>
              <w:t>-</w:t>
            </w:r>
            <w:r>
              <w:t xml:space="preserve"> </w:t>
            </w:r>
            <w:proofErr w:type="spellStart"/>
            <w:r>
              <w:t>варианты</w:t>
            </w:r>
            <w:proofErr w:type="spellEnd"/>
            <w:r>
              <w:t xml:space="preserve"> </w:t>
            </w:r>
            <w:proofErr w:type="spellStart"/>
            <w:r>
              <w:t>роли</w:t>
            </w:r>
            <w:proofErr w:type="spellEnd"/>
            <w:r>
              <w:t xml:space="preserve">, </w:t>
            </w:r>
            <w:proofErr w:type="spellStart"/>
            <w:r>
              <w:t>глаголы</w:t>
            </w:r>
            <w:proofErr w:type="spellEnd"/>
            <w:r>
              <w:t xml:space="preserve"> </w:t>
            </w:r>
            <w:proofErr w:type="spellStart"/>
            <w:r>
              <w:t>описывают</w:t>
            </w:r>
            <w:proofErr w:type="spellEnd"/>
            <w:r>
              <w:t xml:space="preserve"> </w:t>
            </w:r>
            <w:proofErr w:type="spellStart"/>
            <w:r>
              <w:t>действия</w:t>
            </w:r>
            <w:proofErr w:type="spellEnd"/>
            <w:r>
              <w:t>.</w:t>
            </w:r>
          </w:p>
        </w:tc>
      </w:tr>
      <w:tr w:rsidR="00E8138E" w:rsidRPr="00D04B72" w14:paraId="10F20352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279954" w14:textId="77777777" w:rsidR="00E8138E" w:rsidRPr="00D04B72" w:rsidRDefault="00000000">
            <w:pPr>
              <w:rPr>
                <w:lang w:val="ru-RU"/>
              </w:rPr>
            </w:pPr>
            <w:r w:rsidRPr="00D04B72">
              <w:rPr>
                <w:lang w:val="ru-RU"/>
              </w:rPr>
              <w:lastRenderedPageBreak/>
              <w:t>Разбор БД и импорта, пара 2.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31DDCB" w14:textId="77777777" w:rsidR="00E8138E" w:rsidRPr="00D04B72" w:rsidRDefault="00000000">
            <w:pPr>
              <w:rPr>
                <w:lang w:val="ru-RU"/>
              </w:rPr>
            </w:pPr>
            <w:r w:rsidRPr="00D04B72">
              <w:rPr>
                <w:lang w:val="ru-RU"/>
              </w:rPr>
              <w:t>строка заказа, пункт выдачи, статус заказа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168A04" w14:textId="77777777" w:rsidR="00E8138E" w:rsidRPr="00D04B72" w:rsidRDefault="00000000">
            <w:pPr>
              <w:rPr>
                <w:lang w:val="ru-RU"/>
              </w:rPr>
            </w:pPr>
            <w:r w:rsidRPr="00D04B72">
              <w:rPr>
                <w:lang w:val="ru-RU"/>
              </w:rPr>
              <w:t>Сущности: строка заказа, пункт выдачи, статус заказа.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B98A0D" w14:textId="77777777" w:rsidR="00E8138E" w:rsidRPr="00D04B72" w:rsidRDefault="00000000">
            <w:pPr>
              <w:rPr>
                <w:lang w:val="ru-RU"/>
              </w:rPr>
            </w:pPr>
            <w:r w:rsidRPr="00D04B72">
              <w:rPr>
                <w:lang w:val="ru-RU"/>
              </w:rPr>
              <w:t>Строка заказа связывает заказ и товар; пункт выдачи определяет место получения; статус показывает самостоятельное состояние заказа.</w:t>
            </w:r>
          </w:p>
        </w:tc>
      </w:tr>
    </w:tbl>
    <w:p w14:paraId="2F76182A" w14:textId="77777777" w:rsidR="00E8138E" w:rsidRDefault="00000000">
      <w:proofErr w:type="spellStart"/>
      <w:r>
        <w:rPr>
          <w:b/>
          <w:sz w:val="24"/>
        </w:rPr>
        <w:t>Таблица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связей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между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выбранными</w:t>
      </w:r>
      <w:proofErr w:type="spellEnd"/>
      <w:r>
        <w:rPr>
          <w:b/>
          <w:sz w:val="24"/>
        </w:rPr>
        <w:t xml:space="preserve"> объектами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2268"/>
        <w:gridCol w:w="1984"/>
      </w:tblGrid>
      <w:tr w:rsidR="00E8138E" w14:paraId="438C3F18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9BFA6" w14:textId="77777777" w:rsidR="00E8138E" w:rsidRDefault="00000000">
            <w:r>
              <w:rPr>
                <w:b/>
              </w:rPr>
              <w:t>Первый объект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8A2C95" w14:textId="77777777" w:rsidR="00E8138E" w:rsidRDefault="00000000">
            <w:r>
              <w:rPr>
                <w:b/>
              </w:rPr>
              <w:t>Связь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D0B7A" w14:textId="77777777" w:rsidR="00E8138E" w:rsidRDefault="00000000">
            <w:r>
              <w:rPr>
                <w:b/>
              </w:rPr>
              <w:t>Второй объект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DF567" w14:textId="77777777" w:rsidR="00E8138E" w:rsidRDefault="00000000">
            <w:r>
              <w:rPr>
                <w:b/>
              </w:rPr>
              <w:t>Основание в источнике</w:t>
            </w:r>
          </w:p>
        </w:tc>
      </w:tr>
      <w:tr w:rsidR="00E8138E" w:rsidRPr="00D04B72" w14:paraId="041F1AEC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D4AEA" w14:textId="77777777" w:rsidR="00E8138E" w:rsidRDefault="00000000">
            <w:r>
              <w:t>Категория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FF2FC" w14:textId="77777777" w:rsidR="00E8138E" w:rsidRDefault="00000000">
            <w:r>
              <w:t>включает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E990AE" w14:textId="77777777" w:rsidR="00E8138E" w:rsidRDefault="00000000">
            <w: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6022AC" w14:textId="77777777" w:rsidR="00E8138E" w:rsidRPr="00D04B72" w:rsidRDefault="00000000">
            <w:pPr>
              <w:rPr>
                <w:lang w:val="ru-RU"/>
              </w:rPr>
            </w:pPr>
            <w:r w:rsidRPr="00D04B72">
              <w:rPr>
                <w:lang w:val="ru-RU"/>
              </w:rPr>
              <w:t>Функция «Просмотр каталога»: у каждого товара выводится категория товара.</w:t>
            </w:r>
          </w:p>
        </w:tc>
      </w:tr>
      <w:tr w:rsidR="00E8138E" w:rsidRPr="00D04B72" w14:paraId="384E06E3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87BB8" w14:textId="77777777" w:rsidR="00E8138E" w:rsidRDefault="00000000">
            <w:proofErr w:type="spellStart"/>
            <w:r>
              <w:t>Производитель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F0D39" w14:textId="77777777" w:rsidR="00E8138E" w:rsidRDefault="00000000">
            <w:r>
              <w:t>выпускает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FB1335" w14:textId="77777777" w:rsidR="00E8138E" w:rsidRDefault="00000000">
            <w: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CA760" w14:textId="77777777" w:rsidR="00E8138E" w:rsidRPr="00D04B72" w:rsidRDefault="00000000">
            <w:pPr>
              <w:rPr>
                <w:lang w:val="ru-RU"/>
              </w:rPr>
            </w:pPr>
            <w:r w:rsidRPr="00D04B72">
              <w:rPr>
                <w:lang w:val="ru-RU"/>
              </w:rPr>
              <w:t>Функция «Просмотр каталога»: у каждого товара выводится производитель.</w:t>
            </w:r>
          </w:p>
        </w:tc>
      </w:tr>
      <w:tr w:rsidR="00E8138E" w:rsidRPr="00D04B72" w14:paraId="55D56DDF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AF36E" w14:textId="77777777" w:rsidR="00E8138E" w:rsidRDefault="00000000">
            <w:proofErr w:type="spellStart"/>
            <w:r>
              <w:t>Поставщик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988F2" w14:textId="77777777" w:rsidR="00E8138E" w:rsidRDefault="00000000">
            <w:r>
              <w:t>поставляет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7786B" w14:textId="77777777" w:rsidR="00E8138E" w:rsidRDefault="00000000">
            <w: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365CE" w14:textId="77777777" w:rsidR="00E8138E" w:rsidRPr="00D04B72" w:rsidRDefault="00000000">
            <w:pPr>
              <w:rPr>
                <w:lang w:val="ru-RU"/>
              </w:rPr>
            </w:pPr>
            <w:r w:rsidRPr="00D04B72">
              <w:rPr>
                <w:lang w:val="ru-RU"/>
              </w:rPr>
              <w:t>Функция «Просмотр каталога» и фильтр по поставщику (модуль 3).</w:t>
            </w:r>
          </w:p>
        </w:tc>
      </w:tr>
      <w:tr w:rsidR="00E8138E" w:rsidRPr="00D04B72" w14:paraId="12C4E2D2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4DC46" w14:textId="77777777" w:rsidR="00E8138E" w:rsidRDefault="00000000">
            <w:proofErr w:type="spellStart"/>
            <w:r>
              <w:t>Пользователь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36896" w14:textId="77777777" w:rsidR="00E8138E" w:rsidRDefault="00000000">
            <w:r>
              <w:t>ему назначена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FFF69" w14:textId="77777777" w:rsidR="00E8138E" w:rsidRDefault="00000000">
            <w:r>
              <w:t>Роль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62C78" w14:textId="77777777" w:rsidR="00E8138E" w:rsidRPr="00D04B72" w:rsidRDefault="00000000">
            <w:pPr>
              <w:rPr>
                <w:lang w:val="ru-RU"/>
              </w:rPr>
            </w:pPr>
            <w:r w:rsidRPr="00D04B72">
              <w:rPr>
                <w:lang w:val="ru-RU"/>
              </w:rPr>
              <w:t>Функция «Вход и гостевой режим»: после входа система определяет роль (клиент, менеджер, администратор, гость).</w:t>
            </w:r>
          </w:p>
        </w:tc>
      </w:tr>
      <w:tr w:rsidR="00E8138E" w:rsidRPr="00D04B72" w14:paraId="6C7DFF0F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E42FF" w14:textId="77777777" w:rsidR="00E8138E" w:rsidRDefault="00000000">
            <w:proofErr w:type="spellStart"/>
            <w:r>
              <w:t>Пользователь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9CE6A9" w14:textId="77777777" w:rsidR="00E8138E" w:rsidRDefault="00000000">
            <w:r>
              <w:t>оформляет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9B9CF" w14:textId="77777777" w:rsidR="00E8138E" w:rsidRDefault="00000000">
            <w:r>
              <w:t>Заказ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A20EC" w14:textId="77777777" w:rsidR="00E8138E" w:rsidRPr="00D04B72" w:rsidRDefault="00000000">
            <w:pPr>
              <w:rPr>
                <w:lang w:val="ru-RU"/>
              </w:rPr>
            </w:pPr>
            <w:r w:rsidRPr="00D04B72">
              <w:rPr>
                <w:lang w:val="ru-RU"/>
              </w:rPr>
              <w:t>Модуль 1: роли работают с заказами; связь с пользователем — по разбору БД и импорта, пара 2.</w:t>
            </w:r>
          </w:p>
        </w:tc>
      </w:tr>
      <w:tr w:rsidR="00E8138E" w:rsidRPr="00D04B72" w14:paraId="2C2836CE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ED012" w14:textId="77777777" w:rsidR="00E8138E" w:rsidRDefault="00000000">
            <w:proofErr w:type="spellStart"/>
            <w:r>
              <w:t>Заказ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1127D" w14:textId="77777777" w:rsidR="00E8138E" w:rsidRDefault="00000000">
            <w:r>
              <w:t>состоит из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F17FA" w14:textId="77777777" w:rsidR="00E8138E" w:rsidRDefault="00000000">
            <w:r>
              <w:t>Строка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7D877" w14:textId="77777777" w:rsidR="00E8138E" w:rsidRPr="00D04B72" w:rsidRDefault="00000000">
            <w:pPr>
              <w:rPr>
                <w:lang w:val="ru-RU"/>
              </w:rPr>
            </w:pPr>
            <w:r w:rsidRPr="00D04B72">
              <w:rPr>
                <w:lang w:val="ru-RU"/>
              </w:rPr>
              <w:t>Разбор БД и импорта, пара 2.</w:t>
            </w:r>
          </w:p>
        </w:tc>
      </w:tr>
      <w:tr w:rsidR="00E8138E" w:rsidRPr="00D04B72" w14:paraId="45F91264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B5421" w14:textId="77777777" w:rsidR="00E8138E" w:rsidRDefault="00000000">
            <w:proofErr w:type="spellStart"/>
            <w:r>
              <w:t>Строка</w:t>
            </w:r>
            <w:proofErr w:type="spellEnd"/>
            <w:r>
              <w:t xml:space="preserve"> </w:t>
            </w:r>
            <w:proofErr w:type="spellStart"/>
            <w:r>
              <w:t>заказа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740EB" w14:textId="77777777" w:rsidR="00E8138E" w:rsidRDefault="00000000">
            <w:r>
              <w:t>содержит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2436C" w14:textId="77777777" w:rsidR="00E8138E" w:rsidRDefault="00000000">
            <w: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16E15" w14:textId="77777777" w:rsidR="00E8138E" w:rsidRPr="00D04B72" w:rsidRDefault="00000000">
            <w:pPr>
              <w:rPr>
                <w:lang w:val="ru-RU"/>
              </w:rPr>
            </w:pPr>
            <w:r w:rsidRPr="00D04B72">
              <w:rPr>
                <w:lang w:val="ru-RU"/>
              </w:rPr>
              <w:t xml:space="preserve">Разбор БД и импорта, пара 2; модуль 3: «Товар, который </w:t>
            </w:r>
            <w:r w:rsidRPr="00D04B72">
              <w:rPr>
                <w:lang w:val="ru-RU"/>
              </w:rPr>
              <w:lastRenderedPageBreak/>
              <w:t>присутствует в заказе, удалить нельзя».</w:t>
            </w:r>
          </w:p>
        </w:tc>
      </w:tr>
      <w:tr w:rsidR="00E8138E" w:rsidRPr="00D04B72" w14:paraId="6122A0E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35C58" w14:textId="77777777" w:rsidR="00E8138E" w:rsidRDefault="00000000">
            <w:proofErr w:type="spellStart"/>
            <w:r>
              <w:lastRenderedPageBreak/>
              <w:t>Заказ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A89E3" w14:textId="77777777" w:rsidR="00E8138E" w:rsidRDefault="00000000">
            <w:r>
              <w:t>выдают в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8B54A" w14:textId="77777777" w:rsidR="00E8138E" w:rsidRDefault="00000000">
            <w:r>
              <w:t>Пункт выдачи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F99F9" w14:textId="77777777" w:rsidR="00E8138E" w:rsidRPr="00D04B72" w:rsidRDefault="00000000">
            <w:pPr>
              <w:rPr>
                <w:lang w:val="ru-RU"/>
              </w:rPr>
            </w:pPr>
            <w:r w:rsidRPr="00D04B72">
              <w:rPr>
                <w:lang w:val="ru-RU"/>
              </w:rPr>
              <w:t>Разбор БД и импорта, пара 2.</w:t>
            </w:r>
          </w:p>
        </w:tc>
      </w:tr>
      <w:tr w:rsidR="00E8138E" w:rsidRPr="00D04B72" w14:paraId="4E7CC259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28CCB" w14:textId="77777777" w:rsidR="00E8138E" w:rsidRDefault="00000000">
            <w:proofErr w:type="spellStart"/>
            <w:r>
              <w:t>Заказ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FEBF1" w14:textId="77777777" w:rsidR="00E8138E" w:rsidRDefault="00000000">
            <w:r>
              <w:t>имеет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EB25C2" w14:textId="77777777" w:rsidR="00E8138E" w:rsidRDefault="00000000">
            <w:r>
              <w:t>Статус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47FEF" w14:textId="77777777" w:rsidR="00E8138E" w:rsidRPr="00D04B72" w:rsidRDefault="00000000">
            <w:pPr>
              <w:rPr>
                <w:lang w:val="ru-RU"/>
              </w:rPr>
            </w:pPr>
            <w:r w:rsidRPr="00D04B72">
              <w:rPr>
                <w:lang w:val="ru-RU"/>
              </w:rPr>
              <w:t>Разбор БД и импорта, пара 2.</w:t>
            </w:r>
          </w:p>
        </w:tc>
      </w:tr>
    </w:tbl>
    <w:p w14:paraId="2338B7F6" w14:textId="77777777" w:rsidR="00937FE7" w:rsidRPr="00D04B72" w:rsidRDefault="00937FE7">
      <w:pPr>
        <w:rPr>
          <w:lang w:val="ru-RU"/>
        </w:rPr>
      </w:pPr>
    </w:p>
    <w:sectPr w:rsidR="00937FE7" w:rsidRPr="00D04B72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5081523">
    <w:abstractNumId w:val="8"/>
  </w:num>
  <w:num w:numId="2" w16cid:durableId="1327324242">
    <w:abstractNumId w:val="6"/>
  </w:num>
  <w:num w:numId="3" w16cid:durableId="975715835">
    <w:abstractNumId w:val="5"/>
  </w:num>
  <w:num w:numId="4" w16cid:durableId="267086350">
    <w:abstractNumId w:val="4"/>
  </w:num>
  <w:num w:numId="5" w16cid:durableId="679814577">
    <w:abstractNumId w:val="7"/>
  </w:num>
  <w:num w:numId="6" w16cid:durableId="1905722761">
    <w:abstractNumId w:val="3"/>
  </w:num>
  <w:num w:numId="7" w16cid:durableId="806581109">
    <w:abstractNumId w:val="2"/>
  </w:num>
  <w:num w:numId="8" w16cid:durableId="1623151631">
    <w:abstractNumId w:val="1"/>
  </w:num>
  <w:num w:numId="9" w16cid:durableId="616254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3568"/>
    <w:rsid w:val="00937FE7"/>
    <w:rsid w:val="00AA1D8D"/>
    <w:rsid w:val="00B47730"/>
    <w:rsid w:val="00CB0664"/>
    <w:rsid w:val="00D04B72"/>
    <w:rsid w:val="00E45A80"/>
    <w:rsid w:val="00E8138E"/>
    <w:rsid w:val="00F97D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6862E9"/>
  <w14:defaultImageDpi w14:val="300"/>
  <w15:docId w15:val="{F92F19A3-EF34-4469-B3F7-CF9AF9D5E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660</Words>
  <Characters>3767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Lanya Ilin</dc:creator>
  <cp:keywords/>
  <dc:description>generated by python-docx</dc:description>
  <cp:lastModifiedBy>Lanya Ilin</cp:lastModifiedBy>
  <cp:revision>4</cp:revision>
  <dcterms:created xsi:type="dcterms:W3CDTF">2026-10-09T11:36:00Z</dcterms:created>
  <dcterms:modified xsi:type="dcterms:W3CDTF">2026-10-09T11:37:00Z</dcterms:modified>
  <cp:category/>
</cp:coreProperties>
</file>